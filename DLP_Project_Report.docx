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D82" w:rsidRDefault="002A7D82" w:rsidP="002E1515">
      <w:r w:rsidRPr="00261F0D">
        <w:rPr>
          <w:rFonts w:ascii="Segoe UI" w:eastAsia="Times New Roman" w:hAnsi="Segoe UI" w:cs="Segoe UI"/>
          <w:b/>
          <w:bCs/>
          <w:noProof/>
          <w:kern w:val="36"/>
          <w:sz w:val="48"/>
          <w:szCs w:val="48"/>
        </w:rPr>
        <w:drawing>
          <wp:inline distT="0" distB="0" distL="0" distR="0" wp14:anchorId="0F173A8C" wp14:editId="092DC908">
            <wp:extent cx="5153025" cy="1333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_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82" w:rsidRPr="00261F0D" w:rsidRDefault="002A7D82" w:rsidP="002A7D82">
      <w:pPr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36"/>
          <w:szCs w:val="36"/>
        </w:rPr>
      </w:pPr>
      <w:r w:rsidRPr="00261F0D">
        <w:rPr>
          <w:rFonts w:ascii="Segoe UI" w:eastAsia="Times New Roman" w:hAnsi="Segoe UI" w:cs="Segoe UI"/>
          <w:b/>
          <w:bCs/>
          <w:kern w:val="36"/>
          <w:sz w:val="36"/>
          <w:szCs w:val="36"/>
        </w:rPr>
        <w:t xml:space="preserve">DLP PROJECT </w:t>
      </w:r>
      <w:r>
        <w:rPr>
          <w:rFonts w:ascii="Segoe UI" w:eastAsia="Times New Roman" w:hAnsi="Segoe UI" w:cs="Segoe UI"/>
          <w:b/>
          <w:bCs/>
          <w:kern w:val="36"/>
          <w:sz w:val="36"/>
          <w:szCs w:val="36"/>
        </w:rPr>
        <w:t>REPORT</w:t>
      </w:r>
    </w:p>
    <w:p w:rsidR="002A7D82" w:rsidRPr="00261F0D" w:rsidRDefault="002A7D82" w:rsidP="002A7D82">
      <w:pPr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36"/>
          <w:szCs w:val="36"/>
        </w:rPr>
      </w:pPr>
      <w:r w:rsidRPr="00261F0D">
        <w:rPr>
          <w:rFonts w:ascii="Segoe UI" w:eastAsia="Times New Roman" w:hAnsi="Segoe UI" w:cs="Segoe UI"/>
          <w:b/>
          <w:bCs/>
          <w:kern w:val="36"/>
          <w:sz w:val="36"/>
          <w:szCs w:val="36"/>
        </w:rPr>
        <w:t>AI-Based Plant Disease Detection</w:t>
      </w:r>
    </w:p>
    <w:p w:rsidR="002A7D82" w:rsidRDefault="002A7D82" w:rsidP="002A7D82">
      <w:pPr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36"/>
          <w:szCs w:val="36"/>
        </w:rPr>
      </w:pPr>
      <w:r w:rsidRPr="00261F0D">
        <w:rPr>
          <w:rFonts w:ascii="Segoe UI" w:eastAsia="Times New Roman" w:hAnsi="Segoe UI" w:cs="Segoe UI"/>
          <w:b/>
          <w:bCs/>
          <w:kern w:val="36"/>
          <w:sz w:val="36"/>
          <w:szCs w:val="36"/>
        </w:rPr>
        <w:t>SECTION: 6-A</w:t>
      </w:r>
    </w:p>
    <w:p w:rsidR="002A7D82" w:rsidRDefault="002A7D82" w:rsidP="002A7D82">
      <w:pPr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36"/>
          <w:szCs w:val="36"/>
        </w:rPr>
      </w:pPr>
    </w:p>
    <w:p w:rsidR="002A7D82" w:rsidRPr="000F0B37" w:rsidRDefault="002A7D82" w:rsidP="002A7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F497D" w:themeColor="text2"/>
          <w:kern w:val="36"/>
          <w:sz w:val="32"/>
          <w:szCs w:val="32"/>
        </w:rPr>
      </w:pPr>
      <w:r w:rsidRPr="000F0B37">
        <w:rPr>
          <w:rFonts w:ascii="Segoe UI" w:eastAsia="Times New Roman" w:hAnsi="Segoe UI" w:cs="Segoe UI"/>
          <w:b/>
          <w:bCs/>
          <w:color w:val="1F497D" w:themeColor="text2"/>
          <w:kern w:val="36"/>
          <w:sz w:val="32"/>
          <w:szCs w:val="32"/>
        </w:rPr>
        <w:t>GROUP MEMBERS:</w:t>
      </w:r>
    </w:p>
    <w:p w:rsidR="002A7D82" w:rsidRPr="000F0B37" w:rsidRDefault="002A7D82" w:rsidP="002A7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F497D" w:themeColor="text2"/>
          <w:kern w:val="36"/>
          <w:sz w:val="28"/>
          <w:szCs w:val="28"/>
        </w:rPr>
      </w:pPr>
      <w:r w:rsidRPr="000F0B37">
        <w:rPr>
          <w:rFonts w:ascii="Segoe UI" w:eastAsia="Times New Roman" w:hAnsi="Segoe UI" w:cs="Segoe UI"/>
          <w:b/>
          <w:bCs/>
          <w:color w:val="1F497D" w:themeColor="text2"/>
          <w:kern w:val="36"/>
          <w:sz w:val="28"/>
          <w:szCs w:val="28"/>
        </w:rPr>
        <w:t>MUHAMMAD ALI HARIS - 22k-4239</w:t>
      </w:r>
    </w:p>
    <w:p w:rsidR="002A7D82" w:rsidRPr="000F0B37" w:rsidRDefault="002A7D82" w:rsidP="002A7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F497D" w:themeColor="text2"/>
          <w:kern w:val="36"/>
          <w:sz w:val="28"/>
          <w:szCs w:val="28"/>
        </w:rPr>
      </w:pPr>
      <w:r w:rsidRPr="000F0B37">
        <w:rPr>
          <w:rFonts w:ascii="Segoe UI" w:eastAsia="Times New Roman" w:hAnsi="Segoe UI" w:cs="Segoe UI"/>
          <w:b/>
          <w:bCs/>
          <w:color w:val="1F497D" w:themeColor="text2"/>
          <w:kern w:val="36"/>
          <w:sz w:val="28"/>
          <w:szCs w:val="28"/>
        </w:rPr>
        <w:t>SAAD AHMED - 22k-4345</w:t>
      </w:r>
    </w:p>
    <w:p w:rsidR="002A7D82" w:rsidRDefault="002A7D82" w:rsidP="002A7D82">
      <w:pPr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36"/>
          <w:szCs w:val="36"/>
        </w:rPr>
      </w:pPr>
    </w:p>
    <w:p w:rsidR="002A7D82" w:rsidRDefault="002A7D82" w:rsidP="002A7D82">
      <w:pPr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36"/>
          <w:szCs w:val="36"/>
        </w:rPr>
      </w:pPr>
    </w:p>
    <w:p w:rsidR="002A7D82" w:rsidRDefault="002A7D82" w:rsidP="002A7D82">
      <w:pPr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36"/>
          <w:szCs w:val="36"/>
        </w:rPr>
      </w:pPr>
    </w:p>
    <w:p w:rsidR="002A7D82" w:rsidRDefault="002A7D82" w:rsidP="002A7D82">
      <w:pPr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36"/>
          <w:szCs w:val="36"/>
        </w:rPr>
      </w:pPr>
    </w:p>
    <w:p w:rsidR="00613B10" w:rsidRDefault="00613B10" w:rsidP="00613B10">
      <w:pPr>
        <w:pStyle w:val="Heading1"/>
        <w:rPr>
          <w:rFonts w:ascii="Segoe UI" w:eastAsia="Times New Roman" w:hAnsi="Segoe UI" w:cs="Segoe UI"/>
          <w:color w:val="auto"/>
          <w:kern w:val="36"/>
          <w:sz w:val="36"/>
          <w:szCs w:val="36"/>
        </w:rPr>
      </w:pPr>
    </w:p>
    <w:p w:rsidR="00B668E7" w:rsidRPr="00B668E7" w:rsidRDefault="00B668E7" w:rsidP="00B668E7"/>
    <w:p w:rsidR="00613B10" w:rsidRPr="008603A9" w:rsidRDefault="00613B10" w:rsidP="00613B10">
      <w:pPr>
        <w:pStyle w:val="Heading2"/>
        <w:rPr>
          <w:sz w:val="36"/>
          <w:szCs w:val="36"/>
        </w:rPr>
      </w:pPr>
      <w:r w:rsidRPr="008603A9">
        <w:rPr>
          <w:sz w:val="36"/>
          <w:szCs w:val="36"/>
        </w:rPr>
        <w:lastRenderedPageBreak/>
        <w:t>1. Introduction</w:t>
      </w:r>
    </w:p>
    <w:p w:rsidR="00613B10" w:rsidRDefault="00613B10" w:rsidP="00613B10">
      <w:pPr>
        <w:spacing w:before="100" w:beforeAutospacing="1" w:after="100" w:afterAutospacing="1"/>
      </w:pPr>
      <w:r>
        <w:t>The objective of this project was to build a Convolutional Neural Network</w:t>
      </w:r>
      <w:r w:rsidR="008603A9">
        <w:t xml:space="preserve"> (CNN) model to classify </w:t>
      </w:r>
      <w:r>
        <w:t>plant leaves into three categories:</w:t>
      </w:r>
    </w:p>
    <w:p w:rsidR="00613B10" w:rsidRDefault="00613B10" w:rsidP="00613B1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Potato___</w:t>
      </w:r>
      <w:proofErr w:type="spellStart"/>
      <w:r>
        <w:t>Early_blight</w:t>
      </w:r>
      <w:proofErr w:type="spellEnd"/>
    </w:p>
    <w:p w:rsidR="00613B10" w:rsidRDefault="00613B10" w:rsidP="00613B1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Potato___</w:t>
      </w:r>
      <w:proofErr w:type="spellStart"/>
      <w:r>
        <w:t>Late_blight</w:t>
      </w:r>
      <w:proofErr w:type="spellEnd"/>
    </w:p>
    <w:p w:rsidR="00613B10" w:rsidRDefault="00613B10" w:rsidP="00613B10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>
        <w:t>Potato___healthy</w:t>
      </w:r>
      <w:proofErr w:type="spellEnd"/>
    </w:p>
    <w:p w:rsidR="00613B10" w:rsidRDefault="00613B10" w:rsidP="00613B10">
      <w:pPr>
        <w:spacing w:before="100" w:beforeAutospacing="1" w:after="100" w:afterAutospacing="1"/>
      </w:pPr>
      <w:r>
        <w:t xml:space="preserve">We used </w:t>
      </w:r>
      <w:proofErr w:type="spellStart"/>
      <w:r>
        <w:t>TensorFlow</w:t>
      </w:r>
      <w:proofErr w:type="spellEnd"/>
      <w:r>
        <w:t xml:space="preserve"> and </w:t>
      </w:r>
      <w:proofErr w:type="spellStart"/>
      <w:r>
        <w:t>Keras</w:t>
      </w:r>
      <w:proofErr w:type="spellEnd"/>
      <w:r>
        <w:t xml:space="preserve"> frameworks for model development and evaluation.</w:t>
      </w:r>
    </w:p>
    <w:p w:rsidR="00613B10" w:rsidRDefault="005A62BA" w:rsidP="00613B10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2. Dataset</w:t>
      </w:r>
    </w:p>
    <w:p w:rsidR="00613B10" w:rsidRDefault="00613B10" w:rsidP="00613B10">
      <w:pPr>
        <w:spacing w:before="100" w:beforeAutospacing="1" w:after="100" w:afterAutospacing="1"/>
      </w:pPr>
      <w:r>
        <w:t xml:space="preserve">The dataset was taken from the </w:t>
      </w:r>
      <w:proofErr w:type="spellStart"/>
      <w:r>
        <w:rPr>
          <w:rStyle w:val="Strong"/>
        </w:rPr>
        <w:t>PlantVillage</w:t>
      </w:r>
      <w:proofErr w:type="spellEnd"/>
      <w:r w:rsidR="00720650">
        <w:t xml:space="preserve"> dataset available on </w:t>
      </w:r>
      <w:proofErr w:type="spellStart"/>
      <w:r w:rsidR="00720650">
        <w:t>kaggle</w:t>
      </w:r>
      <w:proofErr w:type="spellEnd"/>
      <w:r w:rsidR="00720650">
        <w:t xml:space="preserve"> </w:t>
      </w:r>
      <w:r>
        <w:t>and structured in three classes (one folder per class).</w:t>
      </w:r>
      <w:r>
        <w:br/>
        <w:t xml:space="preserve">It contained a total of </w:t>
      </w:r>
      <w:r>
        <w:rPr>
          <w:rStyle w:val="Strong"/>
        </w:rPr>
        <w:t>2152 images</w:t>
      </w:r>
      <w:r>
        <w:t xml:space="preserve"> belonging to the three categories.</w:t>
      </w:r>
    </w:p>
    <w:p w:rsidR="00613B10" w:rsidRDefault="00613B10" w:rsidP="00613B10">
      <w:pPr>
        <w:spacing w:before="100" w:beforeAutospacing="1" w:after="100" w:afterAutospacing="1"/>
      </w:pPr>
      <w:r>
        <w:t xml:space="preserve">Dataset was loaded using </w:t>
      </w:r>
      <w:proofErr w:type="spellStart"/>
      <w:r>
        <w:t>TensorFlow’s</w:t>
      </w:r>
      <w:proofErr w:type="spellEnd"/>
      <w:r>
        <w:t xml:space="preserve"> </w:t>
      </w:r>
      <w:proofErr w:type="spellStart"/>
      <w:r>
        <w:rPr>
          <w:rStyle w:val="HTMLCode"/>
          <w:rFonts w:eastAsiaTheme="minorEastAsia"/>
        </w:rPr>
        <w:t>image_dataset_from_directory</w:t>
      </w:r>
      <w:proofErr w:type="spellEnd"/>
      <w:r>
        <w:t xml:space="preserve"> function with an image size of </w:t>
      </w:r>
      <w:r>
        <w:rPr>
          <w:rStyle w:val="Strong"/>
        </w:rPr>
        <w:t>256x256</w:t>
      </w:r>
      <w:r>
        <w:t xml:space="preserve"> and batch size of </w:t>
      </w:r>
      <w:r>
        <w:rPr>
          <w:rStyle w:val="Strong"/>
        </w:rPr>
        <w:t>32</w:t>
      </w:r>
      <w:r>
        <w:t>.</w:t>
      </w:r>
      <w:r w:rsidR="00720650">
        <w:t xml:space="preserve"> </w:t>
      </w:r>
    </w:p>
    <w:p w:rsidR="00720650" w:rsidRDefault="00720650" w:rsidP="00613B10">
      <w:pPr>
        <w:spacing w:before="100" w:beforeAutospacing="1" w:after="100" w:afterAutospacing="1"/>
      </w:pPr>
      <w:r>
        <w:t>The dataset link is attached as follows:</w:t>
      </w:r>
    </w:p>
    <w:p w:rsidR="00720650" w:rsidRDefault="005A62BA" w:rsidP="00613B10">
      <w:pPr>
        <w:spacing w:before="100" w:beforeAutospacing="1" w:after="100" w:afterAutospacing="1"/>
      </w:pPr>
      <w:hyperlink r:id="rId7" w:history="1">
        <w:proofErr w:type="gramStart"/>
        <w:r w:rsidR="00720650" w:rsidRPr="00720650">
          <w:rPr>
            <w:rStyle w:val="Hyperlink"/>
          </w:rPr>
          <w:t>plant-village-dataset</w:t>
        </w:r>
        <w:proofErr w:type="gramEnd"/>
      </w:hyperlink>
    </w:p>
    <w:p w:rsidR="00613B10" w:rsidRDefault="005A62BA" w:rsidP="00613B10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3. Dataset Preparation</w:t>
      </w:r>
    </w:p>
    <w:p w:rsidR="00613B10" w:rsidRDefault="00720650" w:rsidP="00613B10">
      <w:pPr>
        <w:spacing w:before="100" w:beforeAutospacing="1" w:after="100" w:afterAutospacing="1"/>
      </w:pPr>
      <w:r>
        <w:t>The dataset was split</w:t>
      </w:r>
      <w:r w:rsidR="00613B10">
        <w:t xml:space="preserve"> as follows:</w:t>
      </w:r>
    </w:p>
    <w:p w:rsidR="00613B10" w:rsidRDefault="00613B10" w:rsidP="00613B1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Training Set:</w:t>
      </w:r>
      <w:r>
        <w:t xml:space="preserve"> 80% of the data</w:t>
      </w:r>
    </w:p>
    <w:p w:rsidR="00613B10" w:rsidRDefault="00613B10" w:rsidP="00613B1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Validation Set:</w:t>
      </w:r>
      <w:r>
        <w:t xml:space="preserve"> 10% of the data</w:t>
      </w:r>
    </w:p>
    <w:p w:rsidR="00613B10" w:rsidRDefault="00613B10" w:rsidP="00613B1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Test Set:</w:t>
      </w:r>
      <w:r>
        <w:t xml:space="preserve"> 10% of the data</w:t>
      </w:r>
    </w:p>
    <w:p w:rsidR="00613B10" w:rsidRDefault="00613B10" w:rsidP="00613B10">
      <w:pPr>
        <w:spacing w:before="100" w:beforeAutospacing="1" w:after="100" w:afterAutospacing="1"/>
      </w:pPr>
      <w:r>
        <w:t xml:space="preserve">To optimize data loading performance, datasets were cached, shuffled, and </w:t>
      </w:r>
      <w:proofErr w:type="spellStart"/>
      <w:r>
        <w:t>prefetched</w:t>
      </w:r>
      <w:proofErr w:type="spellEnd"/>
      <w:r>
        <w:t>.</w:t>
      </w:r>
    </w:p>
    <w:p w:rsidR="00613B10" w:rsidRDefault="005A62BA" w:rsidP="00613B10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4. Data Preprocessing</w:t>
      </w:r>
    </w:p>
    <w:p w:rsidR="00613B10" w:rsidRDefault="00613B10" w:rsidP="00613B10">
      <w:pPr>
        <w:spacing w:before="100" w:beforeAutospacing="1" w:after="100" w:afterAutospacing="1"/>
      </w:pPr>
      <w:r>
        <w:t>Data preprocessing included:</w:t>
      </w:r>
    </w:p>
    <w:p w:rsidR="00613B10" w:rsidRDefault="00613B10" w:rsidP="00613B10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Resizing</w:t>
      </w:r>
      <w:r>
        <w:t xml:space="preserve"> images to 256x256 pixels</w:t>
      </w:r>
    </w:p>
    <w:p w:rsidR="00613B10" w:rsidRDefault="00613B10" w:rsidP="00613B10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Rescaling</w:t>
      </w:r>
      <w:r>
        <w:t xml:space="preserve"> pixel values between 0 and 1</w:t>
      </w:r>
    </w:p>
    <w:p w:rsidR="00613B10" w:rsidRDefault="00613B10" w:rsidP="00613B10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Data Augmentation</w:t>
      </w:r>
      <w:r>
        <w:t xml:space="preserve"> techniques:</w:t>
      </w:r>
    </w:p>
    <w:p w:rsidR="00613B10" w:rsidRDefault="00613B10" w:rsidP="00613B10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Random horizontal and vertical flipping</w:t>
      </w:r>
    </w:p>
    <w:p w:rsidR="00613B10" w:rsidRDefault="00613B10" w:rsidP="00613B10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Random rotation by 20 degrees</w:t>
      </w:r>
    </w:p>
    <w:p w:rsidR="00613B10" w:rsidRDefault="00613B10" w:rsidP="00613B10">
      <w:pPr>
        <w:spacing w:before="100" w:beforeAutospacing="1" w:after="100" w:afterAutospacing="1"/>
      </w:pPr>
      <w:r>
        <w:t xml:space="preserve">This ensured the model generalizes well and does not </w:t>
      </w:r>
      <w:proofErr w:type="spellStart"/>
      <w:r>
        <w:t>overfit</w:t>
      </w:r>
      <w:proofErr w:type="spellEnd"/>
      <w:r>
        <w:t>.</w:t>
      </w:r>
    </w:p>
    <w:p w:rsidR="00613B10" w:rsidRDefault="005A62BA" w:rsidP="00613B10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5. Model Architecture</w:t>
      </w:r>
    </w:p>
    <w:p w:rsidR="00613B10" w:rsidRDefault="00613B10" w:rsidP="00613B10">
      <w:pPr>
        <w:spacing w:before="100" w:beforeAutospacing="1" w:after="100" w:afterAutospacing="1"/>
      </w:pPr>
      <w:r>
        <w:t xml:space="preserve">We designed a </w:t>
      </w:r>
      <w:r>
        <w:rPr>
          <w:rStyle w:val="Strong"/>
        </w:rPr>
        <w:t>Sequential CNN Model</w:t>
      </w:r>
      <w:r>
        <w:t xml:space="preserve"> with the following layers:</w:t>
      </w:r>
    </w:p>
    <w:p w:rsidR="00613B10" w:rsidRDefault="00613B10" w:rsidP="00613B1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Resize and rescale layer</w:t>
      </w:r>
    </w:p>
    <w:p w:rsidR="00613B10" w:rsidRDefault="00613B10" w:rsidP="00613B1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4 Convolutional layers with </w:t>
      </w:r>
      <w:proofErr w:type="spellStart"/>
      <w:r>
        <w:t>ReLU</w:t>
      </w:r>
      <w:proofErr w:type="spellEnd"/>
      <w:r>
        <w:t xml:space="preserve"> activation and </w:t>
      </w:r>
      <w:proofErr w:type="spellStart"/>
      <w:r>
        <w:t>MaxPooling</w:t>
      </w:r>
      <w:proofErr w:type="spellEnd"/>
    </w:p>
    <w:p w:rsidR="00613B10" w:rsidRDefault="00613B10" w:rsidP="00613B1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Flatten layer</w:t>
      </w:r>
    </w:p>
    <w:p w:rsidR="00613B10" w:rsidRDefault="00613B10" w:rsidP="00613B1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Dense (Fully connected) layer with 64 units and </w:t>
      </w:r>
      <w:proofErr w:type="spellStart"/>
      <w:r>
        <w:t>ReLU</w:t>
      </w:r>
      <w:proofErr w:type="spellEnd"/>
      <w:r>
        <w:t xml:space="preserve"> activation</w:t>
      </w:r>
    </w:p>
    <w:p w:rsidR="00613B10" w:rsidRDefault="00613B10" w:rsidP="00613B1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Output Dense layer with 3 units and </w:t>
      </w:r>
      <w:proofErr w:type="spellStart"/>
      <w:r>
        <w:t>softmax</w:t>
      </w:r>
      <w:proofErr w:type="spellEnd"/>
      <w:r>
        <w:t xml:space="preserve"> activation (for multi-class classification)</w:t>
      </w:r>
    </w:p>
    <w:p w:rsidR="00613B10" w:rsidRDefault="00613B10" w:rsidP="00613B10">
      <w:pPr>
        <w:spacing w:before="100" w:beforeAutospacing="1" w:after="100" w:afterAutospacing="1"/>
      </w:pPr>
      <w:r>
        <w:t xml:space="preserve">The model contained approximately </w:t>
      </w:r>
      <w:r>
        <w:rPr>
          <w:rStyle w:val="Strong"/>
        </w:rPr>
        <w:t>896,000 trainable parameters</w:t>
      </w:r>
      <w:r>
        <w:t>.</w:t>
      </w:r>
    </w:p>
    <w:p w:rsidR="005C4C38" w:rsidRDefault="005C4C38" w:rsidP="00613B10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7CA65FDA" wp14:editId="15B819CC">
            <wp:extent cx="5086350" cy="3876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1D" w:rsidRDefault="0028221D" w:rsidP="00613B10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1C3605BC" wp14:editId="205EE5BF">
            <wp:extent cx="3076575" cy="1495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0" w:rsidRDefault="005A62BA" w:rsidP="00613B10">
      <w:pPr>
        <w:spacing w:after="0"/>
      </w:pPr>
      <w:r>
        <w:pict>
          <v:rect id="_x0000_i1029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6. Model Compilation</w:t>
      </w:r>
    </w:p>
    <w:p w:rsidR="00613B10" w:rsidRDefault="00613B10" w:rsidP="00613B10">
      <w:pPr>
        <w:spacing w:before="100" w:beforeAutospacing="1" w:after="100" w:afterAutospacing="1"/>
      </w:pPr>
      <w:r>
        <w:t>We compiled the model with:</w:t>
      </w:r>
    </w:p>
    <w:p w:rsidR="00613B10" w:rsidRDefault="00613B10" w:rsidP="00613B1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Optimizer:</w:t>
      </w:r>
      <w:r>
        <w:t xml:space="preserve"> Adam</w:t>
      </w:r>
    </w:p>
    <w:p w:rsidR="00613B10" w:rsidRDefault="00613B10" w:rsidP="00613B1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Loss Function:</w:t>
      </w:r>
      <w:r>
        <w:t xml:space="preserve"> Sparse Categorical </w:t>
      </w:r>
      <w:proofErr w:type="spellStart"/>
      <w:r>
        <w:t>Crossentropy</w:t>
      </w:r>
      <w:proofErr w:type="spellEnd"/>
    </w:p>
    <w:p w:rsidR="00613B10" w:rsidRDefault="00613B10" w:rsidP="00613B1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Evaluation Metric:</w:t>
      </w:r>
      <w:r>
        <w:t xml:space="preserve"> Accuracy</w:t>
      </w:r>
    </w:p>
    <w:p w:rsidR="00613B10" w:rsidRDefault="005A62BA" w:rsidP="00613B10">
      <w:pPr>
        <w:spacing w:after="0"/>
      </w:pPr>
      <w:r>
        <w:pict>
          <v:rect id="_x0000_i1030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7. Model Training</w:t>
      </w:r>
    </w:p>
    <w:p w:rsidR="00613B10" w:rsidRDefault="00613B10" w:rsidP="00613B10">
      <w:pPr>
        <w:spacing w:before="100" w:beforeAutospacing="1" w:after="100" w:afterAutospacing="1"/>
      </w:pPr>
      <w:r>
        <w:t xml:space="preserve">The model was trained over </w:t>
      </w:r>
      <w:r>
        <w:rPr>
          <w:rStyle w:val="Strong"/>
        </w:rPr>
        <w:t>30 epochs</w:t>
      </w:r>
      <w:r>
        <w:t xml:space="preserve"> on the training set.</w:t>
      </w:r>
      <w:r>
        <w:br/>
        <w:t>Training and validation accuracy and loss were plotted after training to visualize learning behavior.</w:t>
      </w:r>
    </w:p>
    <w:p w:rsidR="00613B10" w:rsidRDefault="00613B10" w:rsidP="00613B10">
      <w:pPr>
        <w:spacing w:before="100" w:beforeAutospacing="1" w:after="100" w:afterAutospacing="1"/>
      </w:pPr>
      <w:r>
        <w:t>Highlights:</w:t>
      </w:r>
    </w:p>
    <w:p w:rsidR="00613B10" w:rsidRDefault="00613B10" w:rsidP="00613B1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The model achieved </w:t>
      </w:r>
      <w:r>
        <w:rPr>
          <w:rStyle w:val="Strong"/>
        </w:rPr>
        <w:t>training accuracy of 100%</w:t>
      </w:r>
      <w:r>
        <w:t>.</w:t>
      </w:r>
    </w:p>
    <w:p w:rsidR="00613B10" w:rsidRDefault="00613B10" w:rsidP="00613B1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Validation accuracy stabilized around </w:t>
      </w:r>
      <w:r w:rsidR="000C38B5">
        <w:rPr>
          <w:rStyle w:val="Strong"/>
        </w:rPr>
        <w:t>99.91</w:t>
      </w:r>
      <w:r>
        <w:rPr>
          <w:rStyle w:val="Strong"/>
        </w:rPr>
        <w:t>%</w:t>
      </w:r>
      <w:r>
        <w:t xml:space="preserve"> after 30 epochs.</w:t>
      </w:r>
    </w:p>
    <w:p w:rsidR="0028221D" w:rsidRDefault="000C38B5" w:rsidP="0028221D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4FCCF663" wp14:editId="7BF39A2E">
            <wp:extent cx="5486400" cy="3529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0" w:rsidRDefault="005A62BA" w:rsidP="00613B10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8. Model Evaluation</w:t>
      </w:r>
    </w:p>
    <w:p w:rsidR="00613B10" w:rsidRDefault="00613B10" w:rsidP="00613B10">
      <w:pPr>
        <w:spacing w:before="100" w:beforeAutospacing="1" w:after="100" w:afterAutospacing="1"/>
      </w:pPr>
      <w:r>
        <w:t xml:space="preserve">On the </w:t>
      </w:r>
      <w:r>
        <w:rPr>
          <w:rStyle w:val="Strong"/>
        </w:rPr>
        <w:t>test set</w:t>
      </w:r>
      <w:r>
        <w:t>, the model achieved:</w:t>
      </w:r>
    </w:p>
    <w:p w:rsidR="00613B10" w:rsidRDefault="00613B10" w:rsidP="00613B1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Test Accuracy:</w:t>
      </w:r>
      <w:r w:rsidR="005A62BA">
        <w:t xml:space="preserve"> 99.91</w:t>
      </w:r>
      <w:r>
        <w:t>%</w:t>
      </w:r>
    </w:p>
    <w:p w:rsidR="00613B10" w:rsidRDefault="00613B10" w:rsidP="00613B1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Test Loss:</w:t>
      </w:r>
      <w:r w:rsidR="00EC5E86">
        <w:t xml:space="preserve"> 0.0048</w:t>
      </w:r>
      <w:bookmarkStart w:id="0" w:name="_GoBack"/>
      <w:bookmarkEnd w:id="0"/>
    </w:p>
    <w:p w:rsidR="00613B10" w:rsidRDefault="00613B10" w:rsidP="00613B10">
      <w:pPr>
        <w:spacing w:before="100" w:beforeAutospacing="1" w:after="100" w:afterAutospacing="1"/>
      </w:pPr>
      <w:r>
        <w:t>This indicates excellent generalization.</w:t>
      </w:r>
    </w:p>
    <w:p w:rsidR="0028221D" w:rsidRDefault="000C38B5" w:rsidP="00613B10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4BA1CC04" wp14:editId="7533BCE2">
            <wp:extent cx="5181600" cy="5191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0" w:rsidRDefault="005A62BA" w:rsidP="00613B10">
      <w:pPr>
        <w:spacing w:after="0"/>
      </w:pPr>
      <w:r>
        <w:pict>
          <v:rect id="_x0000_i1032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9. Confusion Matrix</w:t>
      </w:r>
    </w:p>
    <w:p w:rsidR="00613B10" w:rsidRDefault="00613B10" w:rsidP="00613B10">
      <w:pPr>
        <w:spacing w:before="100" w:beforeAutospacing="1" w:after="100" w:afterAutospacing="1"/>
      </w:pPr>
      <w:r>
        <w:t>The confusion matrix revealed that almost all images were correctly classified into their respective categories with very few misclassifications.</w:t>
      </w:r>
      <w:r>
        <w:br/>
        <w:t xml:space="preserve">Visualization using a </w:t>
      </w:r>
      <w:proofErr w:type="spellStart"/>
      <w:r>
        <w:t>heatmap</w:t>
      </w:r>
      <w:proofErr w:type="spellEnd"/>
      <w:r>
        <w:t xml:space="preserve"> showed strong diagonal dominance, indicating perfect performance across classes.</w:t>
      </w:r>
    </w:p>
    <w:p w:rsidR="0028221D" w:rsidRDefault="0028221D" w:rsidP="00613B10">
      <w:pPr>
        <w:spacing w:before="100" w:beforeAutospacing="1" w:after="100" w:afterAutospacing="1"/>
      </w:pPr>
    </w:p>
    <w:p w:rsidR="0028221D" w:rsidRDefault="000C38B5" w:rsidP="00613B10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5439B1E6" wp14:editId="49E97340">
            <wp:extent cx="4933950" cy="417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0" w:rsidRDefault="005A62BA" w:rsidP="00613B10">
      <w:pPr>
        <w:spacing w:after="0"/>
      </w:pPr>
      <w:r>
        <w:pict>
          <v:rect id="_x0000_i1033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10. Classification Report</w:t>
      </w:r>
    </w:p>
    <w:p w:rsidR="00613B10" w:rsidRDefault="00613B10" w:rsidP="00613B1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Overall Accuracy:</w:t>
      </w:r>
      <w:r>
        <w:t xml:space="preserve"> 100%</w:t>
      </w:r>
    </w:p>
    <w:p w:rsidR="00613B10" w:rsidRDefault="00613B10" w:rsidP="00613B1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Macro Average Recall:</w:t>
      </w:r>
      <w:r w:rsidR="000C38B5">
        <w:t xml:space="preserve"> 0.9841</w:t>
      </w:r>
    </w:p>
    <w:p w:rsidR="00613B10" w:rsidRDefault="00613B10" w:rsidP="00613B10">
      <w:pPr>
        <w:spacing w:before="100" w:beforeAutospacing="1" w:after="100" w:afterAutospacing="1"/>
      </w:pPr>
      <w:r>
        <w:t xml:space="preserve">The model showed </w:t>
      </w:r>
      <w:r>
        <w:rPr>
          <w:rStyle w:val="Strong"/>
        </w:rPr>
        <w:t>perfect performance across all three classes</w:t>
      </w:r>
      <w:r>
        <w:t xml:space="preserve">, with only a </w:t>
      </w:r>
      <w:r w:rsidR="000C38B5">
        <w:t>slight variation for Potato healthy (recall = 0.95</w:t>
      </w:r>
      <w:r w:rsidR="005A62BA">
        <w:t>24</w:t>
      </w:r>
      <w:r>
        <w:t>).</w:t>
      </w:r>
    </w:p>
    <w:p w:rsidR="0028221D" w:rsidRDefault="0028221D" w:rsidP="00613B10">
      <w:pPr>
        <w:spacing w:before="100" w:beforeAutospacing="1" w:after="100" w:afterAutospacing="1"/>
      </w:pPr>
    </w:p>
    <w:p w:rsidR="0028221D" w:rsidRDefault="000C38B5" w:rsidP="00613B10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5C012483" wp14:editId="7968993A">
            <wp:extent cx="3952875" cy="3295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0" w:rsidRDefault="005A62BA" w:rsidP="00613B10">
      <w:pPr>
        <w:spacing w:after="0"/>
      </w:pPr>
      <w:r>
        <w:pict>
          <v:rect id="_x0000_i1034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11. Challenges Faced</w:t>
      </w:r>
    </w:p>
    <w:p w:rsidR="00613B10" w:rsidRDefault="00613B10" w:rsidP="00613B1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Handling Class Imbalance</w:t>
      </w:r>
      <w:proofErr w:type="gramStart"/>
      <w:r>
        <w:rPr>
          <w:rStyle w:val="Strong"/>
        </w:rPr>
        <w:t>:</w:t>
      </w:r>
      <w:proofErr w:type="gramEnd"/>
      <w:r>
        <w:br/>
        <w:t>Although support per class was somewhat uneven, model training was carefully monitored to avoid bias towards dominant classes.</w:t>
      </w:r>
    </w:p>
    <w:p w:rsidR="00613B10" w:rsidRDefault="00613B10" w:rsidP="00613B10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Overfitting</w:t>
      </w:r>
      <w:proofErr w:type="spellEnd"/>
      <w:r>
        <w:rPr>
          <w:rStyle w:val="Strong"/>
        </w:rPr>
        <w:t xml:space="preserve"> Risk</w:t>
      </w:r>
      <w:proofErr w:type="gramStart"/>
      <w:r>
        <w:rPr>
          <w:rStyle w:val="Strong"/>
        </w:rPr>
        <w:t>:</w:t>
      </w:r>
      <w:proofErr w:type="gramEnd"/>
      <w:r>
        <w:br/>
        <w:t xml:space="preserve">Data augmentation techniques were critical to prevent </w:t>
      </w:r>
      <w:proofErr w:type="spellStart"/>
      <w:r>
        <w:t>overfitting</w:t>
      </w:r>
      <w:proofErr w:type="spellEnd"/>
      <w:r>
        <w:t xml:space="preserve"> since the model achieved very high training accuracy early on.</w:t>
      </w:r>
    </w:p>
    <w:p w:rsidR="00613B10" w:rsidRDefault="00613B10" w:rsidP="00613B1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Large Training Time</w:t>
      </w:r>
      <w:proofErr w:type="gramStart"/>
      <w:r>
        <w:rPr>
          <w:rStyle w:val="Strong"/>
        </w:rPr>
        <w:t>:</w:t>
      </w:r>
      <w:proofErr w:type="gramEnd"/>
      <w:r>
        <w:br/>
        <w:t>Training CNNs is computationally expensive. To overcome this, efficient caching and prefetching strategies were implemented.</w:t>
      </w:r>
    </w:p>
    <w:p w:rsidR="00613B10" w:rsidRDefault="005A62BA" w:rsidP="00613B10">
      <w:pPr>
        <w:spacing w:after="0"/>
      </w:pPr>
      <w:r>
        <w:pict>
          <v:rect id="_x0000_i1035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t>12. Conclusion</w:t>
      </w:r>
    </w:p>
    <w:p w:rsidR="00613B10" w:rsidRDefault="00613B10" w:rsidP="00613B10">
      <w:pPr>
        <w:spacing w:before="100" w:beforeAutospacing="1" w:after="100" w:afterAutospacing="1"/>
      </w:pPr>
      <w:r>
        <w:t>The project successfully achieved its goal of building a highly accurate, robust, and generalized CNN model for classifying potato leaf diseases.</w:t>
      </w:r>
      <w:r>
        <w:br/>
        <w:t>Model evaluation metrics confirm that the system can be confidently deployed for real-world agricultural diagnosis.</w:t>
      </w:r>
    </w:p>
    <w:p w:rsidR="00613B10" w:rsidRDefault="005A62BA" w:rsidP="00613B10">
      <w:pPr>
        <w:spacing w:after="0"/>
      </w:pPr>
      <w:r>
        <w:pict>
          <v:rect id="_x0000_i1036" style="width:0;height:1.5pt" o:hralign="center" o:hrstd="t" o:hr="t" fillcolor="#a0a0a0" stroked="f"/>
        </w:pict>
      </w:r>
    </w:p>
    <w:p w:rsidR="00613B10" w:rsidRPr="008603A9" w:rsidRDefault="00613B10" w:rsidP="00613B10">
      <w:pPr>
        <w:pStyle w:val="Heading2"/>
        <w:rPr>
          <w:sz w:val="32"/>
        </w:rPr>
      </w:pPr>
      <w:r w:rsidRPr="008603A9">
        <w:rPr>
          <w:sz w:val="32"/>
        </w:rPr>
        <w:lastRenderedPageBreak/>
        <w:t>13. Future Improvements</w:t>
      </w:r>
    </w:p>
    <w:p w:rsidR="00613B10" w:rsidRDefault="00613B10" w:rsidP="00613B10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Hyperparameter</w:t>
      </w:r>
      <w:proofErr w:type="spellEnd"/>
      <w:r>
        <w:rPr>
          <w:rStyle w:val="Strong"/>
        </w:rPr>
        <w:t xml:space="preserve"> Tuning</w:t>
      </w:r>
      <w:proofErr w:type="gramStart"/>
      <w:r>
        <w:rPr>
          <w:rStyle w:val="Strong"/>
        </w:rPr>
        <w:t>:</w:t>
      </w:r>
      <w:proofErr w:type="gramEnd"/>
      <w:r>
        <w:br/>
        <w:t>Grid search or random search for optimal learning rates and layer parameters could further enhance model performance.</w:t>
      </w:r>
    </w:p>
    <w:p w:rsidR="00613B10" w:rsidRDefault="00613B10" w:rsidP="00613B1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Transfer Learning</w:t>
      </w:r>
      <w:proofErr w:type="gramStart"/>
      <w:r>
        <w:rPr>
          <w:rStyle w:val="Strong"/>
        </w:rPr>
        <w:t>:</w:t>
      </w:r>
      <w:proofErr w:type="gramEnd"/>
      <w:r>
        <w:br/>
        <w:t xml:space="preserve">Using a pre-trained model (like </w:t>
      </w:r>
      <w:proofErr w:type="spellStart"/>
      <w:r>
        <w:t>MobileNet</w:t>
      </w:r>
      <w:proofErr w:type="spellEnd"/>
      <w:r>
        <w:t xml:space="preserve"> or </w:t>
      </w:r>
      <w:proofErr w:type="spellStart"/>
      <w:r>
        <w:t>ResNet</w:t>
      </w:r>
      <w:proofErr w:type="spellEnd"/>
      <w:r>
        <w:t>) could reduce training time and possibly improve accuracy.</w:t>
      </w:r>
    </w:p>
    <w:p w:rsidR="002A7D82" w:rsidRPr="0028221D" w:rsidRDefault="00613B10" w:rsidP="0028221D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Real-time Deployment</w:t>
      </w:r>
      <w:proofErr w:type="gramStart"/>
      <w:r>
        <w:rPr>
          <w:rStyle w:val="Strong"/>
        </w:rPr>
        <w:t>:</w:t>
      </w:r>
      <w:proofErr w:type="gramEnd"/>
      <w:r>
        <w:br/>
        <w:t>Integrating the trained model into a mobile or web application for real-time plant disease detection.</w:t>
      </w:r>
    </w:p>
    <w:p w:rsidR="0028221D" w:rsidRPr="008603A9" w:rsidRDefault="0028221D" w:rsidP="0028221D">
      <w:pPr>
        <w:pStyle w:val="Heading2"/>
        <w:rPr>
          <w:sz w:val="32"/>
        </w:rPr>
      </w:pPr>
      <w:r w:rsidRPr="008603A9">
        <w:rPr>
          <w:sz w:val="32"/>
        </w:rPr>
        <w:t>14. Results</w:t>
      </w:r>
    </w:p>
    <w:p w:rsidR="0028221D" w:rsidRDefault="0028221D" w:rsidP="0028221D"/>
    <w:p w:rsidR="0028221D" w:rsidRPr="008603A9" w:rsidRDefault="0028221D" w:rsidP="002E1515">
      <w:pPr>
        <w:rPr>
          <w:b/>
          <w:color w:val="9BBB59" w:themeColor="accent3"/>
          <w:sz w:val="28"/>
        </w:rPr>
      </w:pPr>
      <w:r w:rsidRPr="008603A9">
        <w:rPr>
          <w:b/>
          <w:color w:val="9BBB59" w:themeColor="accent3"/>
          <w:sz w:val="28"/>
        </w:rPr>
        <w:t>Running Prediction on sample:</w:t>
      </w:r>
    </w:p>
    <w:p w:rsidR="0028221D" w:rsidRDefault="0028221D" w:rsidP="002E1515">
      <w:r>
        <w:rPr>
          <w:noProof/>
        </w:rPr>
        <w:drawing>
          <wp:inline distT="0" distB="0" distL="0" distR="0" wp14:anchorId="6A62C56F" wp14:editId="6A3D34F3">
            <wp:extent cx="4371975" cy="3857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B5" w:rsidRDefault="000C38B5" w:rsidP="002E1515">
      <w:r>
        <w:rPr>
          <w:noProof/>
        </w:rPr>
        <w:lastRenderedPageBreak/>
        <w:drawing>
          <wp:inline distT="0" distB="0" distL="0" distR="0" wp14:anchorId="4C44F90B" wp14:editId="298CDB55">
            <wp:extent cx="3600450" cy="3733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1D" w:rsidRPr="008603A9" w:rsidRDefault="0028221D" w:rsidP="002E1515">
      <w:pPr>
        <w:rPr>
          <w:b/>
          <w:color w:val="9BBB59" w:themeColor="accent3"/>
          <w:sz w:val="32"/>
        </w:rPr>
      </w:pPr>
      <w:r w:rsidRPr="008603A9">
        <w:rPr>
          <w:b/>
          <w:color w:val="9BBB59" w:themeColor="accent3"/>
          <w:sz w:val="32"/>
        </w:rPr>
        <w:t>Prediction on multiple im</w:t>
      </w:r>
      <w:r w:rsidR="008603A9">
        <w:rPr>
          <w:b/>
          <w:color w:val="9BBB59" w:themeColor="accent3"/>
          <w:sz w:val="32"/>
        </w:rPr>
        <w:t>a</w:t>
      </w:r>
      <w:r w:rsidRPr="008603A9">
        <w:rPr>
          <w:b/>
          <w:color w:val="9BBB59" w:themeColor="accent3"/>
          <w:sz w:val="32"/>
        </w:rPr>
        <w:t>ges:</w:t>
      </w:r>
    </w:p>
    <w:p w:rsidR="008603A9" w:rsidRDefault="0028221D" w:rsidP="002E1515">
      <w:r>
        <w:rPr>
          <w:noProof/>
        </w:rPr>
        <w:drawing>
          <wp:inline distT="0" distB="0" distL="0" distR="0" wp14:anchorId="5846AEAE" wp14:editId="2AA833E9">
            <wp:extent cx="5486400" cy="3852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A9" w:rsidRDefault="008603A9" w:rsidP="002E1515">
      <w:r>
        <w:rPr>
          <w:noProof/>
        </w:rPr>
        <w:lastRenderedPageBreak/>
        <w:drawing>
          <wp:inline distT="0" distB="0" distL="0" distR="0" wp14:anchorId="1B0175A3" wp14:editId="202247A3">
            <wp:extent cx="5486400" cy="3744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15" w:rsidRDefault="002E1515" w:rsidP="002E1515"/>
    <w:p w:rsidR="005C4C38" w:rsidRDefault="005C4C38" w:rsidP="002E1515"/>
    <w:p w:rsidR="005C4C38" w:rsidRDefault="005C4C38" w:rsidP="002E1515"/>
    <w:p w:rsidR="005C4C38" w:rsidRPr="002E1515" w:rsidRDefault="005C4C38" w:rsidP="002E1515"/>
    <w:sectPr w:rsidR="005C4C38" w:rsidRPr="002E151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2EF19AE"/>
    <w:multiLevelType w:val="multilevel"/>
    <w:tmpl w:val="B738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D81325"/>
    <w:multiLevelType w:val="multilevel"/>
    <w:tmpl w:val="5922C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60C5CD0"/>
    <w:multiLevelType w:val="multilevel"/>
    <w:tmpl w:val="C82E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70D2D4C"/>
    <w:multiLevelType w:val="multilevel"/>
    <w:tmpl w:val="F3C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3D87265"/>
    <w:multiLevelType w:val="multilevel"/>
    <w:tmpl w:val="CF38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4B6438E"/>
    <w:multiLevelType w:val="multilevel"/>
    <w:tmpl w:val="B4A6D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7EB2754"/>
    <w:multiLevelType w:val="multilevel"/>
    <w:tmpl w:val="E4FC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6411CD4"/>
    <w:multiLevelType w:val="multilevel"/>
    <w:tmpl w:val="6886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86B71DE"/>
    <w:multiLevelType w:val="multilevel"/>
    <w:tmpl w:val="57E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E4C7089"/>
    <w:multiLevelType w:val="multilevel"/>
    <w:tmpl w:val="171AA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8"/>
  </w:num>
  <w:num w:numId="11">
    <w:abstractNumId w:val="16"/>
  </w:num>
  <w:num w:numId="12">
    <w:abstractNumId w:val="17"/>
  </w:num>
  <w:num w:numId="13">
    <w:abstractNumId w:val="11"/>
  </w:num>
  <w:num w:numId="14">
    <w:abstractNumId w:val="10"/>
  </w:num>
  <w:num w:numId="15">
    <w:abstractNumId w:val="13"/>
  </w:num>
  <w:num w:numId="16">
    <w:abstractNumId w:val="15"/>
  </w:num>
  <w:num w:numId="17">
    <w:abstractNumId w:val="14"/>
  </w:num>
  <w:num w:numId="18">
    <w:abstractNumId w:val="1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C38B5"/>
    <w:rsid w:val="000F0B37"/>
    <w:rsid w:val="0015074B"/>
    <w:rsid w:val="0028221D"/>
    <w:rsid w:val="0029639D"/>
    <w:rsid w:val="002A7D82"/>
    <w:rsid w:val="002E1515"/>
    <w:rsid w:val="00326F90"/>
    <w:rsid w:val="003A3040"/>
    <w:rsid w:val="005A62BA"/>
    <w:rsid w:val="005C4C38"/>
    <w:rsid w:val="00613B10"/>
    <w:rsid w:val="00720650"/>
    <w:rsid w:val="008214F7"/>
    <w:rsid w:val="008603A9"/>
    <w:rsid w:val="00AA1D8D"/>
    <w:rsid w:val="00B47730"/>
    <w:rsid w:val="00B668E7"/>
    <w:rsid w:val="00B75635"/>
    <w:rsid w:val="00CB0664"/>
    <w:rsid w:val="00EC5E86"/>
    <w:rsid w:val="00F33C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7AFCE57A-ABC1-4810-80F3-06CE8FA8C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Code">
    <w:name w:val="HTML Code"/>
    <w:basedOn w:val="DefaultParagraphFont"/>
    <w:uiPriority w:val="99"/>
    <w:semiHidden/>
    <w:unhideWhenUsed/>
    <w:rsid w:val="00613B1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06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5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kaggle.com/datasets/arjuntejaswi/plant-villag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A06A835-9731-4454-96D1-4BA09923B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4161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4</cp:revision>
  <cp:lastPrinted>2025-04-28T16:27:00Z</cp:lastPrinted>
  <dcterms:created xsi:type="dcterms:W3CDTF">2025-04-28T16:27:00Z</dcterms:created>
  <dcterms:modified xsi:type="dcterms:W3CDTF">2025-05-07T18:17:00Z</dcterms:modified>
  <cp:category/>
</cp:coreProperties>
</file>